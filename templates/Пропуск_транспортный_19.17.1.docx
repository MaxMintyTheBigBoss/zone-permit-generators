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ascii="Times New Roman" w:hAnsi="Times New Roman"/>
          <w:sz w:val="24"/>
        </w:rPr>
        <w:t>Разрешается въезд на территории зоны эвакуации (отчуждения), зоны первоочередного отселения и зоны последующего отселения, с которых отселено население и на которых установлен контрольно-пропускной режим.</w:t>
      </w:r>
    </w:p>
    <w:p>
      <w:r>
        <w:rPr>
          <w:rFonts w:ascii="Times New Roman" w:hAnsi="Times New Roman"/>
          <w:b w:val="0"/>
          <w:sz w:val="24"/>
        </w:rPr>
        <w:t xml:space="preserve">Область, район, объект: </w:t>
      </w:r>
      <w:r>
        <w:rPr>
          <w:rFonts w:ascii="Times New Roman" w:hAnsi="Times New Roman"/>
          <w:sz w:val="24"/>
        </w:rPr>
        <w:t>Placeholder_4 район(ы), Placeholder_5</w:t>
      </w:r>
    </w:p>
    <w:p>
      <w:r>
        <w:rPr>
          <w:rFonts w:ascii="Times New Roman" w:hAnsi="Times New Roman"/>
          <w:b w:val="0"/>
          <w:sz w:val="24"/>
        </w:rPr>
        <w:t xml:space="preserve">Заинтересованное лицо: </w:t>
      </w:r>
      <w:r>
        <w:rPr>
          <w:rFonts w:ascii="Times New Roman" w:hAnsi="Times New Roman"/>
          <w:sz w:val="24"/>
        </w:rPr>
        <w:t>Placeholder_1.1 Placeholder_1.2 Placeholder_1.3</w:t>
      </w:r>
    </w:p>
    <w:p>
      <w:r>
        <w:rPr>
          <w:rFonts w:ascii="Times New Roman" w:hAnsi="Times New Roman"/>
          <w:b w:val="0"/>
          <w:sz w:val="24"/>
        </w:rPr>
        <w:t xml:space="preserve">Марка - модель: </w:t>
      </w:r>
      <w:r>
        <w:rPr>
          <w:rFonts w:ascii="Times New Roman" w:hAnsi="Times New Roman"/>
          <w:sz w:val="24"/>
        </w:rPr>
        <w:t>Placeholder_12</w:t>
      </w:r>
    </w:p>
    <w:p>
      <w:r>
        <w:rPr>
          <w:rFonts w:ascii="Times New Roman" w:hAnsi="Times New Roman"/>
          <w:b w:val="0"/>
          <w:sz w:val="24"/>
        </w:rPr>
        <w:t xml:space="preserve">Регистрационный знак: </w:t>
      </w:r>
      <w:r>
        <w:rPr>
          <w:rFonts w:ascii="Times New Roman" w:hAnsi="Times New Roman"/>
          <w:sz w:val="24"/>
        </w:rPr>
        <w:t>Placeholder_13</w:t>
      </w:r>
    </w:p>
    <w:p>
      <w:r>
        <w:rPr>
          <w:rFonts w:ascii="Times New Roman" w:hAnsi="Times New Roman"/>
          <w:b w:val="0"/>
          <w:sz w:val="24"/>
        </w:rPr>
        <w:t xml:space="preserve">Цель въезда: </w:t>
      </w:r>
      <w:r>
        <w:rPr>
          <w:rFonts w:ascii="Times New Roman" w:hAnsi="Times New Roman"/>
          <w:sz w:val="24"/>
        </w:rPr>
        <w:t>Placeholder_6</w:t>
      </w:r>
    </w:p>
    <w:p>
      <w:r>
        <w:rPr>
          <w:rFonts w:ascii="Times New Roman" w:hAnsi="Times New Roman"/>
          <w:b w:val="0"/>
          <w:sz w:val="24"/>
        </w:rPr>
        <w:t xml:space="preserve">Срок действия: </w:t>
      </w:r>
      <w:r>
        <w:rPr>
          <w:rFonts w:ascii="Times New Roman" w:hAnsi="Times New Roman"/>
          <w:sz w:val="24"/>
        </w:rPr>
        <w:t>с Placeholder_7 по Placeholder_8</w:t>
      </w:r>
    </w:p>
    <w:p>
      <w:pPr>
        <w:spacing w:before="80"/>
      </w:pPr>
      <w:r>
        <w:rPr>
          <w:rFonts w:ascii="Times New Roman" w:hAnsi="Times New Roman"/>
          <w:sz w:val="24"/>
        </w:rPr>
        <w:t>Placeholder_20</w:t>
      </w:r>
    </w:p>
    <w:p>
      <w:r>
        <w:rPr>
          <w:rFonts w:ascii="Times New Roman" w:hAnsi="Times New Roman"/>
          <w:i/>
          <w:sz w:val="18"/>
        </w:rPr>
        <w:t>(должность, фамилия, инициалы лица, выдавшего пропуск)</w:t>
      </w:r>
    </w:p>
    <w:p>
      <w:r>
        <w:rPr>
          <w:rFonts w:ascii="Times New Roman" w:hAnsi="Times New Roman"/>
          <w:sz w:val="24"/>
        </w:rPr>
        <w:t>_________________________</w:t>
      </w:r>
    </w:p>
    <w:p>
      <w:r>
        <w:rPr>
          <w:rFonts w:ascii="Times New Roman" w:hAnsi="Times New Roman"/>
          <w:sz w:val="18"/>
        </w:rPr>
        <w:t>(подпись)</w:t>
      </w:r>
    </w:p>
    <w:p>
      <w:r>
        <w:rPr>
          <w:rFonts w:ascii="Times New Roman" w:hAnsi="Times New Roman"/>
          <w:sz w:val="24"/>
        </w:rPr>
        <w:t>М.П.</w:t>
      </w:r>
    </w:p>
    <w:sectPr w:rsidR="00FC693F" w:rsidRPr="0006063C" w:rsidSect="00034616">
      <w:pgSz w:w="5953" w:h="8391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