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sz w:val="24"/>
        </w:rPr>
        <w:t>Разрешается пребывание на территории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>
      <w:r>
        <w:rPr>
          <w:rFonts w:ascii="Times New Roman" w:hAnsi="Times New Roman"/>
          <w:b w:val="0"/>
          <w:sz w:val="24"/>
        </w:rPr>
        <w:t xml:space="preserve">Область, район, объект: </w:t>
      </w:r>
      <w:r>
        <w:rPr>
          <w:rFonts w:ascii="Times New Roman" w:hAnsi="Times New Roman"/>
          <w:sz w:val="24"/>
        </w:rPr>
        <w:t>Placeholder_4 район(ы), Placeholder_5</w:t>
      </w:r>
    </w:p>
    <w:p>
      <w:r>
        <w:rPr>
          <w:rFonts w:ascii="Times New Roman" w:hAnsi="Times New Roman"/>
          <w:b w:val="0"/>
          <w:sz w:val="24"/>
        </w:rPr>
        <w:t xml:space="preserve">Фамилия: </w:t>
      </w:r>
      <w:r>
        <w:rPr>
          <w:rFonts w:ascii="Times New Roman" w:hAnsi="Times New Roman"/>
          <w:sz w:val="24"/>
        </w:rPr>
        <w:t>Placeholder_10.1</w:t>
      </w:r>
    </w:p>
    <w:p>
      <w:r>
        <w:rPr>
          <w:rFonts w:ascii="Times New Roman" w:hAnsi="Times New Roman"/>
          <w:b w:val="0"/>
          <w:sz w:val="24"/>
        </w:rPr>
        <w:t xml:space="preserve">Собственное имя: </w:t>
      </w:r>
      <w:r>
        <w:rPr>
          <w:rFonts w:ascii="Times New Roman" w:hAnsi="Times New Roman"/>
          <w:sz w:val="24"/>
        </w:rPr>
        <w:t>Placeholder_10.2</w:t>
      </w:r>
    </w:p>
    <w:p>
      <w:r>
        <w:rPr>
          <w:rFonts w:ascii="Times New Roman" w:hAnsi="Times New Roman"/>
          <w:b w:val="0"/>
          <w:sz w:val="24"/>
        </w:rPr>
        <w:t xml:space="preserve">Отчество (если таковое имеется): </w:t>
      </w:r>
      <w:r>
        <w:rPr>
          <w:rFonts w:ascii="Times New Roman" w:hAnsi="Times New Roman"/>
          <w:sz w:val="24"/>
        </w:rPr>
        <w:t>Placeholder_10.3</w:t>
      </w:r>
    </w:p>
    <w:p>
      <w:r>
        <w:rPr>
          <w:rFonts w:ascii="Times New Roman" w:hAnsi="Times New Roman"/>
          <w:b w:val="0"/>
          <w:sz w:val="24"/>
        </w:rPr>
        <w:t xml:space="preserve">Место работы, должность: </w:t>
      </w:r>
      <w:r>
        <w:rPr>
          <w:rFonts w:ascii="Times New Roman" w:hAnsi="Times New Roman"/>
          <w:sz w:val="24"/>
        </w:rPr>
        <w:t>Placeholder_22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Placeholder_25</w:t>
      </w:r>
    </w:p>
    <w:p>
      <w:r>
        <w:rPr>
          <w:rFonts w:ascii="Times New Roman" w:hAnsi="Times New Roman"/>
          <w:b w:val="0"/>
          <w:sz w:val="24"/>
        </w:rPr>
        <w:t xml:space="preserve">Цель въезда: </w:t>
      </w:r>
      <w:r>
        <w:rPr>
          <w:rFonts w:ascii="Times New Roman" w:hAnsi="Times New Roman"/>
          <w:sz w:val="24"/>
        </w:rPr>
        <w:t>Placeholder_6</w:t>
      </w:r>
    </w:p>
    <w:p>
      <w:r>
        <w:rPr>
          <w:rFonts w:ascii="Times New Roman" w:hAnsi="Times New Roman"/>
          <w:b w:val="0"/>
          <w:sz w:val="24"/>
        </w:rPr>
        <w:t xml:space="preserve">Срок действия: </w:t>
      </w:r>
      <w:r>
        <w:rPr>
          <w:rFonts w:ascii="Times New Roman" w:hAnsi="Times New Roman"/>
          <w:sz w:val="24"/>
        </w:rPr>
        <w:t>с Placeholder_7 по Placeholder_8</w:t>
      </w:r>
    </w:p>
    <w:p>
      <w:pPr>
        <w:spacing w:before="80"/>
      </w:pPr>
      <w:r>
        <w:rPr>
          <w:rFonts w:ascii="Times New Roman" w:hAnsi="Times New Roman"/>
          <w:sz w:val="24"/>
        </w:rPr>
        <w:t>Placeholder_20</w:t>
      </w:r>
    </w:p>
    <w:p>
      <w:r>
        <w:rPr>
          <w:rFonts w:ascii="Times New Roman" w:hAnsi="Times New Roman"/>
          <w:i/>
          <w:sz w:val="18"/>
        </w:rPr>
        <w:t>(должность, фамилия, инициалы лица, выдавшего пропуск)</w:t>
      </w:r>
    </w:p>
    <w:p>
      <w:r>
        <w:rPr>
          <w:rFonts w:ascii="Times New Roman" w:hAnsi="Times New Roman"/>
          <w:sz w:val="24"/>
        </w:rPr>
        <w:t>_________________________</w:t>
      </w:r>
    </w:p>
    <w:p>
      <w:r>
        <w:rPr>
          <w:rFonts w:ascii="Times New Roman" w:hAnsi="Times New Roman"/>
          <w:sz w:val="18"/>
        </w:rPr>
        <w:t>(подпись)</w:t>
      </w:r>
    </w:p>
    <w:p>
      <w:r>
        <w:rPr>
          <w:rFonts w:ascii="Times New Roman" w:hAnsi="Times New Roman"/>
          <w:sz w:val="24"/>
        </w:rPr>
        <w:t>М.П.</w:t>
      </w:r>
    </w:p>
    <w:sectPr w:rsidR="00FC693F" w:rsidRPr="0006063C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